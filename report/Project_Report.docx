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D9482" w14:textId="77777777" w:rsidR="00441850" w:rsidRPr="007128C4" w:rsidRDefault="0075050D" w:rsidP="007128C4">
      <w:pPr>
        <w:pStyle w:val="Title"/>
        <w:tabs>
          <w:tab w:val="left" w:pos="8109"/>
        </w:tabs>
        <w:rPr>
          <w:sz w:val="56"/>
          <w:szCs w:val="56"/>
        </w:rPr>
      </w:pPr>
      <w:r w:rsidRPr="007128C4">
        <w:rPr>
          <w:sz w:val="56"/>
          <w:szCs w:val="56"/>
        </w:rPr>
        <w:t>Digital Literacy Portfolio Project</w:t>
      </w:r>
      <w:r w:rsidR="007128C4" w:rsidRPr="007128C4">
        <w:rPr>
          <w:sz w:val="56"/>
          <w:szCs w:val="56"/>
        </w:rPr>
        <w:tab/>
      </w:r>
    </w:p>
    <w:p w14:paraId="1E771519" w14:textId="77777777" w:rsidR="007128C4" w:rsidRDefault="007128C4" w:rsidP="007128C4">
      <w:pPr>
        <w:spacing w:line="360" w:lineRule="auto"/>
        <w:rPr>
          <w:sz w:val="40"/>
          <w:szCs w:val="40"/>
        </w:rPr>
      </w:pPr>
    </w:p>
    <w:p w14:paraId="597119B3" w14:textId="77777777" w:rsidR="007128C4" w:rsidRDefault="007128C4" w:rsidP="007128C4">
      <w:pPr>
        <w:spacing w:line="360" w:lineRule="auto"/>
        <w:rPr>
          <w:sz w:val="40"/>
          <w:szCs w:val="40"/>
        </w:rPr>
      </w:pPr>
    </w:p>
    <w:p w14:paraId="62F3DC04" w14:textId="77777777" w:rsidR="007128C4" w:rsidRDefault="007128C4" w:rsidP="007128C4">
      <w:pPr>
        <w:spacing w:line="360" w:lineRule="auto"/>
        <w:rPr>
          <w:sz w:val="40"/>
          <w:szCs w:val="40"/>
        </w:rPr>
      </w:pPr>
    </w:p>
    <w:p w14:paraId="404C6630" w14:textId="0AA76B77" w:rsidR="00441850" w:rsidRPr="007128C4" w:rsidRDefault="007128C4" w:rsidP="007128C4">
      <w:pPr>
        <w:spacing w:line="360" w:lineRule="auto"/>
        <w:rPr>
          <w:sz w:val="40"/>
          <w:szCs w:val="40"/>
        </w:rPr>
      </w:pPr>
      <w:r>
        <w:rPr>
          <w:sz w:val="40"/>
          <w:szCs w:val="40"/>
        </w:rPr>
        <w:t xml:space="preserve">                  </w:t>
      </w:r>
      <w:r w:rsidRPr="007128C4">
        <w:rPr>
          <w:sz w:val="40"/>
          <w:szCs w:val="40"/>
        </w:rPr>
        <w:t xml:space="preserve">Name: </w:t>
      </w:r>
      <w:r w:rsidR="0022638C">
        <w:rPr>
          <w:sz w:val="40"/>
          <w:szCs w:val="40"/>
        </w:rPr>
        <w:t>Aditya Bakshi</w:t>
      </w:r>
    </w:p>
    <w:p w14:paraId="4DF90605" w14:textId="0E320C9D" w:rsidR="00441850" w:rsidRPr="007128C4" w:rsidRDefault="0075050D" w:rsidP="007128C4">
      <w:pPr>
        <w:spacing w:line="360" w:lineRule="auto"/>
        <w:jc w:val="center"/>
        <w:rPr>
          <w:sz w:val="40"/>
          <w:szCs w:val="40"/>
        </w:rPr>
      </w:pPr>
      <w:r w:rsidRPr="007128C4">
        <w:rPr>
          <w:sz w:val="40"/>
          <w:szCs w:val="40"/>
        </w:rPr>
        <w:t>Reg</w:t>
      </w:r>
      <w:r w:rsidR="007128C4" w:rsidRPr="007128C4">
        <w:rPr>
          <w:sz w:val="40"/>
          <w:szCs w:val="40"/>
        </w:rPr>
        <w:t>istration Number: 25BCE10</w:t>
      </w:r>
      <w:r w:rsidR="0022638C">
        <w:rPr>
          <w:sz w:val="40"/>
          <w:szCs w:val="40"/>
        </w:rPr>
        <w:t>475</w:t>
      </w:r>
    </w:p>
    <w:p w14:paraId="6568CBB3" w14:textId="77777777" w:rsidR="00441850" w:rsidRPr="007128C4" w:rsidRDefault="007128C4" w:rsidP="007128C4">
      <w:pPr>
        <w:spacing w:line="360" w:lineRule="auto"/>
        <w:rPr>
          <w:sz w:val="40"/>
          <w:szCs w:val="40"/>
        </w:rPr>
      </w:pPr>
      <w:r w:rsidRPr="007128C4">
        <w:rPr>
          <w:sz w:val="40"/>
          <w:szCs w:val="40"/>
        </w:rPr>
        <w:t xml:space="preserve">                  </w:t>
      </w:r>
      <w:r w:rsidR="0075050D" w:rsidRPr="007128C4">
        <w:rPr>
          <w:sz w:val="40"/>
          <w:szCs w:val="40"/>
        </w:rPr>
        <w:t xml:space="preserve">Branch: </w:t>
      </w:r>
      <w:proofErr w:type="spellStart"/>
      <w:r w:rsidR="0075050D" w:rsidRPr="007128C4">
        <w:rPr>
          <w:sz w:val="40"/>
          <w:szCs w:val="40"/>
        </w:rPr>
        <w:t>B.Tech</w:t>
      </w:r>
      <w:proofErr w:type="spellEnd"/>
      <w:r w:rsidR="0075050D" w:rsidRPr="007128C4">
        <w:rPr>
          <w:sz w:val="40"/>
          <w:szCs w:val="40"/>
        </w:rPr>
        <w:t xml:space="preserve"> CSE</w:t>
      </w:r>
      <w:r w:rsidRPr="007128C4">
        <w:rPr>
          <w:sz w:val="40"/>
          <w:szCs w:val="40"/>
        </w:rPr>
        <w:t xml:space="preserve"> Core</w:t>
      </w:r>
    </w:p>
    <w:p w14:paraId="005B82B9" w14:textId="77777777" w:rsidR="00441850" w:rsidRPr="007128C4" w:rsidRDefault="007128C4" w:rsidP="007128C4">
      <w:pPr>
        <w:spacing w:line="360" w:lineRule="auto"/>
        <w:rPr>
          <w:sz w:val="40"/>
          <w:szCs w:val="40"/>
        </w:rPr>
      </w:pPr>
      <w:r w:rsidRPr="007128C4">
        <w:rPr>
          <w:sz w:val="40"/>
          <w:szCs w:val="40"/>
        </w:rPr>
        <w:t xml:space="preserve">                  </w:t>
      </w:r>
      <w:r w:rsidR="0075050D" w:rsidRPr="007128C4">
        <w:rPr>
          <w:sz w:val="40"/>
          <w:szCs w:val="40"/>
        </w:rPr>
        <w:t>Course Code: CSE0001</w:t>
      </w:r>
    </w:p>
    <w:p w14:paraId="51B2ADE0" w14:textId="6679D553" w:rsidR="00441850" w:rsidRPr="007128C4" w:rsidRDefault="007128C4" w:rsidP="007128C4">
      <w:pPr>
        <w:spacing w:line="360" w:lineRule="auto"/>
        <w:rPr>
          <w:sz w:val="40"/>
          <w:szCs w:val="40"/>
        </w:rPr>
      </w:pPr>
      <w:r w:rsidRPr="007128C4">
        <w:rPr>
          <w:sz w:val="40"/>
          <w:szCs w:val="40"/>
        </w:rPr>
        <w:t xml:space="preserve">                  Date: 2</w:t>
      </w:r>
      <w:r w:rsidR="0022638C">
        <w:rPr>
          <w:sz w:val="40"/>
          <w:szCs w:val="40"/>
        </w:rPr>
        <w:t>9</w:t>
      </w:r>
      <w:r w:rsidRPr="007128C4">
        <w:rPr>
          <w:sz w:val="40"/>
          <w:szCs w:val="40"/>
        </w:rPr>
        <w:t>/03/2026</w:t>
      </w:r>
    </w:p>
    <w:p w14:paraId="4EC54CD5" w14:textId="77777777" w:rsidR="007128C4" w:rsidRPr="007128C4" w:rsidRDefault="007128C4" w:rsidP="007128C4">
      <w:pPr>
        <w:pStyle w:val="Heading1"/>
        <w:spacing w:line="360" w:lineRule="auto"/>
        <w:jc w:val="center"/>
        <w:rPr>
          <w:sz w:val="40"/>
          <w:szCs w:val="40"/>
        </w:rPr>
      </w:pPr>
    </w:p>
    <w:p w14:paraId="0221632C" w14:textId="77777777" w:rsidR="007128C4" w:rsidRDefault="007128C4" w:rsidP="007128C4">
      <w:pPr>
        <w:pStyle w:val="Heading1"/>
        <w:spacing w:line="360" w:lineRule="auto"/>
        <w:rPr>
          <w:sz w:val="36"/>
          <w:szCs w:val="36"/>
        </w:rPr>
      </w:pPr>
    </w:p>
    <w:p w14:paraId="55E62FA7" w14:textId="77777777" w:rsidR="007128C4" w:rsidRDefault="007128C4" w:rsidP="007128C4">
      <w:pPr>
        <w:pStyle w:val="Heading1"/>
        <w:spacing w:line="360" w:lineRule="auto"/>
        <w:rPr>
          <w:sz w:val="36"/>
          <w:szCs w:val="36"/>
        </w:rPr>
      </w:pPr>
    </w:p>
    <w:p w14:paraId="7ABEFB00" w14:textId="77777777" w:rsidR="007128C4" w:rsidRDefault="007128C4" w:rsidP="007128C4">
      <w:pPr>
        <w:pStyle w:val="Heading1"/>
        <w:spacing w:line="360" w:lineRule="auto"/>
        <w:rPr>
          <w:sz w:val="36"/>
          <w:szCs w:val="36"/>
        </w:rPr>
      </w:pPr>
    </w:p>
    <w:p w14:paraId="0BB01DF9" w14:textId="77777777" w:rsidR="007128C4" w:rsidRPr="007128C4" w:rsidRDefault="007128C4" w:rsidP="007128C4"/>
    <w:p w14:paraId="7E7A8D61" w14:textId="77777777" w:rsidR="00441850" w:rsidRPr="007128C4" w:rsidRDefault="0075050D" w:rsidP="007128C4">
      <w:pPr>
        <w:pStyle w:val="Heading1"/>
        <w:spacing w:line="360" w:lineRule="auto"/>
        <w:rPr>
          <w:sz w:val="36"/>
          <w:szCs w:val="36"/>
        </w:rPr>
      </w:pPr>
      <w:r w:rsidRPr="007128C4">
        <w:rPr>
          <w:sz w:val="36"/>
          <w:szCs w:val="36"/>
        </w:rPr>
        <w:lastRenderedPageBreak/>
        <w:t>1. Introduction</w:t>
      </w:r>
    </w:p>
    <w:p w14:paraId="3E8EBDB8" w14:textId="77777777" w:rsidR="00441850" w:rsidRDefault="0075050D" w:rsidP="007128C4">
      <w:pPr>
        <w:spacing w:line="360" w:lineRule="auto"/>
      </w:pPr>
      <w:r>
        <w:t>This project was completed as part of the Digital Literacy course to understand the responsible and effective use of digital technologies. As a Student Digital Ambassador, my objective was to create useful resources that help students improve their digital communication, online safety, and professional presence. The project includes tasks such as designing an infographic, building a digital portfolio, exploring online platforms, writing professional emails, and studying cybercrime awareness. Each task focuses on practical skills required in today’s digital world. Through this project, I gained hands-on experience with multiple digital tools and developed a better understanding of how to behave responsibly and professionally online.</w:t>
      </w:r>
    </w:p>
    <w:p w14:paraId="051122E0" w14:textId="77777777" w:rsidR="00441850" w:rsidRPr="007128C4" w:rsidRDefault="0075050D" w:rsidP="007128C4">
      <w:pPr>
        <w:pStyle w:val="Heading1"/>
        <w:spacing w:line="360" w:lineRule="auto"/>
        <w:rPr>
          <w:sz w:val="36"/>
          <w:szCs w:val="36"/>
        </w:rPr>
      </w:pPr>
      <w:r w:rsidRPr="007128C4">
        <w:rPr>
          <w:sz w:val="36"/>
          <w:szCs w:val="36"/>
        </w:rPr>
        <w:t>2. Task 1 – Infographic</w:t>
      </w:r>
    </w:p>
    <w:p w14:paraId="7D73957B" w14:textId="77777777" w:rsidR="00441850" w:rsidRDefault="0075050D" w:rsidP="007128C4">
      <w:pPr>
        <w:pStyle w:val="Heading2"/>
        <w:spacing w:line="360" w:lineRule="auto"/>
      </w:pPr>
      <w:r>
        <w:t>Design &amp; Tool Used</w:t>
      </w:r>
    </w:p>
    <w:p w14:paraId="563A9308" w14:textId="77777777" w:rsidR="00441850" w:rsidRDefault="0075050D" w:rsidP="007128C4">
      <w:pPr>
        <w:spacing w:line="360" w:lineRule="auto"/>
      </w:pPr>
      <w:r>
        <w:t>For this task, I created a Digital Literacy Awareness infographic using Canva. The infographic highlights important concepts such as digital literacy, useful tools for students, safe internet practices, and email etiquette. The design was made visually appealing so that it is easy to understand and informative. Canva helped me use templates, icons, and colors effectively to present the content in a structured way.</w:t>
      </w:r>
    </w:p>
    <w:p w14:paraId="202783C8" w14:textId="77777777" w:rsidR="00441850" w:rsidRDefault="0075050D" w:rsidP="007128C4">
      <w:pPr>
        <w:pStyle w:val="Heading2"/>
        <w:spacing w:line="360" w:lineRule="auto"/>
      </w:pPr>
      <w:r>
        <w:t>Key Learnings &amp; Challenges</w:t>
      </w:r>
    </w:p>
    <w:p w14:paraId="26F75C62" w14:textId="77777777" w:rsidR="00441850" w:rsidRDefault="0075050D" w:rsidP="007128C4">
      <w:pPr>
        <w:spacing w:line="360" w:lineRule="auto"/>
      </w:pPr>
      <w:r>
        <w:t>The most interesting part of this task was designing a layout that presents multiple ideas in a single page. However, it was challenging to organize all the information without making the infographic look crowded. I had to carefully select important points and arrange them properly. This task improved my creativity and helped me learn how to present information clearly and effectively.</w:t>
      </w:r>
    </w:p>
    <w:p w14:paraId="7A9FF570" w14:textId="77777777" w:rsidR="00441850" w:rsidRPr="007128C4" w:rsidRDefault="0075050D" w:rsidP="007128C4">
      <w:pPr>
        <w:pStyle w:val="Heading1"/>
        <w:spacing w:line="360" w:lineRule="auto"/>
        <w:rPr>
          <w:sz w:val="36"/>
          <w:szCs w:val="36"/>
        </w:rPr>
      </w:pPr>
      <w:r w:rsidRPr="007128C4">
        <w:rPr>
          <w:sz w:val="36"/>
          <w:szCs w:val="36"/>
        </w:rPr>
        <w:lastRenderedPageBreak/>
        <w:t>3. Task 2 – Digital Portfolio</w:t>
      </w:r>
    </w:p>
    <w:p w14:paraId="6597C1B8" w14:textId="77777777" w:rsidR="00441850" w:rsidRDefault="0075050D" w:rsidP="007128C4">
      <w:pPr>
        <w:pStyle w:val="Heading2"/>
        <w:spacing w:line="360" w:lineRule="auto"/>
      </w:pPr>
      <w:r>
        <w:t>Platform Setup &amp; Purpose</w:t>
      </w:r>
    </w:p>
    <w:p w14:paraId="09EFAFC0" w14:textId="77777777" w:rsidR="00441850" w:rsidRDefault="0075050D" w:rsidP="007128C4">
      <w:pPr>
        <w:spacing w:line="360" w:lineRule="auto"/>
      </w:pPr>
      <w:r>
        <w:t>In this task, I created and updated my LinkedIn profile. I added my education details, including my degree, university, and expected graduation year. LinkedIn is a professional platform used for networking, applying for internships, and building a strong online presence. This task helped me understand how to maintain a professional identity online.</w:t>
      </w:r>
    </w:p>
    <w:p w14:paraId="4B360E8C" w14:textId="77777777" w:rsidR="00441850" w:rsidRDefault="0075050D" w:rsidP="007128C4">
      <w:pPr>
        <w:pStyle w:val="Heading2"/>
        <w:spacing w:line="360" w:lineRule="auto"/>
      </w:pPr>
      <w:r>
        <w:t>Future Applications</w:t>
      </w:r>
    </w:p>
    <w:p w14:paraId="73D8FABB" w14:textId="77777777" w:rsidR="00441850" w:rsidRDefault="0075050D" w:rsidP="007128C4">
      <w:pPr>
        <w:spacing w:line="360" w:lineRule="auto"/>
      </w:pPr>
      <w:r>
        <w:t>In the future, I plan to use LinkedIn actively to connect with professionals, explore internship opportunities, and stay updated with industry trends. I will also regularly update my profile by adding skills, projects, and achievements. This will help me build a strong professional profile and improve my career opportunities.</w:t>
      </w:r>
    </w:p>
    <w:p w14:paraId="6617CB05" w14:textId="77777777" w:rsidR="00441850" w:rsidRPr="007128C4" w:rsidRDefault="0075050D" w:rsidP="007128C4">
      <w:pPr>
        <w:pStyle w:val="Heading1"/>
        <w:spacing w:line="360" w:lineRule="auto"/>
        <w:rPr>
          <w:sz w:val="36"/>
          <w:szCs w:val="36"/>
        </w:rPr>
      </w:pPr>
      <w:r w:rsidRPr="007128C4">
        <w:rPr>
          <w:sz w:val="36"/>
          <w:szCs w:val="36"/>
        </w:rPr>
        <w:t>4. Task 3 – Platforms</w:t>
      </w:r>
    </w:p>
    <w:p w14:paraId="39D47F05" w14:textId="77777777" w:rsidR="00441850" w:rsidRDefault="0075050D" w:rsidP="007128C4">
      <w:pPr>
        <w:pStyle w:val="Heading2"/>
        <w:spacing w:line="360" w:lineRule="auto"/>
      </w:pPr>
      <w:r>
        <w:t>Implementation &amp; Work Done</w:t>
      </w:r>
    </w:p>
    <w:p w14:paraId="2819B47D" w14:textId="77777777" w:rsidR="00441850" w:rsidRDefault="0075050D" w:rsidP="007128C4">
      <w:pPr>
        <w:spacing w:line="360" w:lineRule="auto"/>
      </w:pPr>
      <w:r>
        <w:t>For this task, I used Google Forms to create a Digital Literacy Awareness Quiz consisting of five questions. The quiz included both multiple-choice and short-answer questions related to digital safety and online behavior. I also collected responses and viewed them in Google Sheets. This helped me understand how data is recorded and organized.</w:t>
      </w:r>
    </w:p>
    <w:p w14:paraId="7D2DF8CC" w14:textId="77777777" w:rsidR="00441850" w:rsidRDefault="0075050D" w:rsidP="007128C4">
      <w:pPr>
        <w:pStyle w:val="Heading2"/>
        <w:spacing w:line="360" w:lineRule="auto"/>
      </w:pPr>
      <w:r>
        <w:t>Academic Relevance</w:t>
      </w:r>
    </w:p>
    <w:p w14:paraId="67AE9EB2" w14:textId="77777777" w:rsidR="00441850" w:rsidRDefault="0075050D" w:rsidP="007128C4">
      <w:pPr>
        <w:spacing w:line="360" w:lineRule="auto"/>
      </w:pPr>
      <w:r>
        <w:t>Tools like Google Forms and Sheets are very useful for academic purposes such as surveys, quizzes, and data collection. They help in saving time and organizing information efficiently. I can use these tools in group projects, research work, and presentations. This task helped me understand how digital tools can improve productivity and collaboration.</w:t>
      </w:r>
    </w:p>
    <w:p w14:paraId="310B04C8" w14:textId="77777777" w:rsidR="00441850" w:rsidRPr="007128C4" w:rsidRDefault="0075050D" w:rsidP="007128C4">
      <w:pPr>
        <w:pStyle w:val="Heading1"/>
        <w:spacing w:line="360" w:lineRule="auto"/>
        <w:rPr>
          <w:sz w:val="36"/>
          <w:szCs w:val="36"/>
        </w:rPr>
      </w:pPr>
      <w:r w:rsidRPr="007128C4">
        <w:rPr>
          <w:sz w:val="36"/>
          <w:szCs w:val="36"/>
        </w:rPr>
        <w:lastRenderedPageBreak/>
        <w:t>5. Task 4 – Email Etiquette</w:t>
      </w:r>
    </w:p>
    <w:p w14:paraId="0EC338A3" w14:textId="77777777" w:rsidR="00441850" w:rsidRDefault="0075050D" w:rsidP="007128C4">
      <w:pPr>
        <w:pStyle w:val="Heading2"/>
        <w:spacing w:line="360" w:lineRule="auto"/>
      </w:pPr>
      <w:r>
        <w:t>Communication Issue</w:t>
      </w:r>
    </w:p>
    <w:p w14:paraId="72607FBB" w14:textId="77777777" w:rsidR="00441850" w:rsidRDefault="0075050D" w:rsidP="007128C4">
      <w:pPr>
        <w:spacing w:line="360" w:lineRule="auto"/>
      </w:pPr>
      <w:r>
        <w:t>A common issue in digital communication is when students send informal or unclear emails to professors. Emails without a proper subject line or greeting can create confusion and may leave a negative impression. Sometimes, the message is not clearly explained, which leads to misunderstanding or delayed responses.</w:t>
      </w:r>
    </w:p>
    <w:p w14:paraId="7B1123D0" w14:textId="77777777" w:rsidR="00441850" w:rsidRDefault="0075050D" w:rsidP="007128C4">
      <w:pPr>
        <w:pStyle w:val="Heading2"/>
        <w:spacing w:line="360" w:lineRule="auto"/>
      </w:pPr>
      <w:r>
        <w:t>Recommended Approach</w:t>
      </w:r>
    </w:p>
    <w:p w14:paraId="5B97DE91" w14:textId="77777777" w:rsidR="00441850" w:rsidRDefault="0075050D" w:rsidP="007128C4">
      <w:pPr>
        <w:spacing w:line="360" w:lineRule="auto"/>
      </w:pPr>
      <w:r>
        <w:t>This situation can be improved by writing clear and well-structured emails with proper subject lines, polite greetings, and clear explanations. Using professional language and proper formatting ensures effective communication and helps maintain a positive impression in academic and professional environments.</w:t>
      </w:r>
    </w:p>
    <w:p w14:paraId="6C425231" w14:textId="77777777" w:rsidR="00441850" w:rsidRPr="007128C4" w:rsidRDefault="0075050D" w:rsidP="007128C4">
      <w:pPr>
        <w:pStyle w:val="Heading1"/>
        <w:spacing w:line="360" w:lineRule="auto"/>
        <w:rPr>
          <w:sz w:val="36"/>
          <w:szCs w:val="36"/>
        </w:rPr>
      </w:pPr>
      <w:r w:rsidRPr="007128C4">
        <w:rPr>
          <w:sz w:val="36"/>
          <w:szCs w:val="36"/>
        </w:rPr>
        <w:t>6. Task 5 – Cybercrime</w:t>
      </w:r>
    </w:p>
    <w:p w14:paraId="475802C2" w14:textId="77777777" w:rsidR="00441850" w:rsidRDefault="0075050D" w:rsidP="007128C4">
      <w:pPr>
        <w:pStyle w:val="Heading2"/>
        <w:spacing w:line="360" w:lineRule="auto"/>
      </w:pPr>
      <w:r>
        <w:t>Key Observations</w:t>
      </w:r>
    </w:p>
    <w:p w14:paraId="166EA81E" w14:textId="77777777" w:rsidR="00441850" w:rsidRDefault="0075050D" w:rsidP="007128C4">
      <w:pPr>
        <w:spacing w:line="360" w:lineRule="auto"/>
      </w:pPr>
      <w:r>
        <w:t>While researching UPI fraud, I was surprised by how easily people can be tricked into losing money. Many users are unaware that entering a UPI PIN can lead to money being deducted. Scammers use simple techniques and create urgency to mislead users.</w:t>
      </w:r>
    </w:p>
    <w:p w14:paraId="2E343FFF" w14:textId="77777777" w:rsidR="00441850" w:rsidRDefault="0075050D" w:rsidP="007128C4">
      <w:pPr>
        <w:pStyle w:val="Heading2"/>
        <w:spacing w:line="360" w:lineRule="auto"/>
      </w:pPr>
      <w:r>
        <w:t>Personal Takeaway</w:t>
      </w:r>
    </w:p>
    <w:p w14:paraId="2587DCD9" w14:textId="77777777" w:rsidR="00441850" w:rsidRDefault="0075050D" w:rsidP="007128C4">
      <w:pPr>
        <w:spacing w:line="360" w:lineRule="auto"/>
      </w:pPr>
      <w:r>
        <w:t>One habit I will change is being more careful while making online payments. I will avoid accepting unknown payment requests and verify details before taking any action. This will help me stay safe and avoid cyber fraud.</w:t>
      </w:r>
    </w:p>
    <w:p w14:paraId="6830480C" w14:textId="77777777" w:rsidR="00441850" w:rsidRPr="007128C4" w:rsidRDefault="0075050D" w:rsidP="007128C4">
      <w:pPr>
        <w:pStyle w:val="Heading1"/>
        <w:spacing w:line="360" w:lineRule="auto"/>
        <w:rPr>
          <w:sz w:val="36"/>
          <w:szCs w:val="36"/>
        </w:rPr>
      </w:pPr>
      <w:r w:rsidRPr="007128C4">
        <w:rPr>
          <w:sz w:val="36"/>
          <w:szCs w:val="36"/>
        </w:rPr>
        <w:t>7. Conclusion</w:t>
      </w:r>
    </w:p>
    <w:p w14:paraId="1F48DEAF" w14:textId="77777777" w:rsidR="00441850" w:rsidRDefault="0075050D" w:rsidP="007128C4">
      <w:pPr>
        <w:spacing w:line="360" w:lineRule="auto"/>
      </w:pPr>
      <w:r>
        <w:t>This project helped me understand the importance of digital literacy in today’s world. I learned how to use online tools effectively, communicate professionally, and stay safe from cyber threats. Each task improved my practical skills and awareness. These learnings will be useful in both my academic journey and future career.</w:t>
      </w:r>
    </w:p>
    <w:p w14:paraId="4993AFBF" w14:textId="77777777" w:rsidR="00441850" w:rsidRPr="007128C4" w:rsidRDefault="0075050D" w:rsidP="007128C4">
      <w:pPr>
        <w:pStyle w:val="Heading1"/>
        <w:spacing w:line="360" w:lineRule="auto"/>
        <w:rPr>
          <w:sz w:val="36"/>
          <w:szCs w:val="36"/>
        </w:rPr>
      </w:pPr>
      <w:r w:rsidRPr="007128C4">
        <w:rPr>
          <w:sz w:val="36"/>
          <w:szCs w:val="36"/>
        </w:rPr>
        <w:lastRenderedPageBreak/>
        <w:t>8. References</w:t>
      </w:r>
    </w:p>
    <w:p w14:paraId="41CA19DD" w14:textId="77777777" w:rsidR="00441850" w:rsidRDefault="0075050D" w:rsidP="007128C4">
      <w:pPr>
        <w:spacing w:line="360" w:lineRule="auto"/>
      </w:pPr>
      <w:r>
        <w:t>Canva – https://www.canva.com</w:t>
      </w:r>
    </w:p>
    <w:p w14:paraId="014F0736" w14:textId="77777777" w:rsidR="00441850" w:rsidRDefault="0075050D" w:rsidP="007128C4">
      <w:pPr>
        <w:spacing w:line="360" w:lineRule="auto"/>
      </w:pPr>
      <w:r>
        <w:t>LinkedIn – https://www.linkedin.com</w:t>
      </w:r>
    </w:p>
    <w:p w14:paraId="4FD44083" w14:textId="77777777" w:rsidR="00441850" w:rsidRDefault="0075050D" w:rsidP="007128C4">
      <w:pPr>
        <w:spacing w:line="360" w:lineRule="auto"/>
      </w:pPr>
      <w:r>
        <w:t>GitHub – https://github.com</w:t>
      </w:r>
    </w:p>
    <w:p w14:paraId="1CBBCDA4" w14:textId="77777777" w:rsidR="00441850" w:rsidRDefault="0075050D" w:rsidP="007128C4">
      <w:pPr>
        <w:spacing w:line="360" w:lineRule="auto"/>
      </w:pPr>
      <w:r>
        <w:t>Kaggle – https://www.kaggle.com</w:t>
      </w:r>
    </w:p>
    <w:p w14:paraId="6BCCC8AB" w14:textId="77777777" w:rsidR="00441850" w:rsidRDefault="0075050D" w:rsidP="007128C4">
      <w:pPr>
        <w:spacing w:line="360" w:lineRule="auto"/>
      </w:pPr>
      <w:r>
        <w:t>HackerRank – https://www.hackerrank.com</w:t>
      </w:r>
    </w:p>
    <w:p w14:paraId="2A3B3BE3" w14:textId="77777777" w:rsidR="00441850" w:rsidRDefault="0075050D" w:rsidP="007128C4">
      <w:pPr>
        <w:spacing w:line="360" w:lineRule="auto"/>
      </w:pPr>
      <w:r>
        <w:t>Google Forms – https://forms.google.com</w:t>
      </w:r>
    </w:p>
    <w:p w14:paraId="3D753F5E" w14:textId="77777777" w:rsidR="00441850" w:rsidRDefault="0075050D" w:rsidP="007128C4">
      <w:pPr>
        <w:spacing w:line="360" w:lineRule="auto"/>
      </w:pPr>
      <w:r>
        <w:t>Google Sheets – https://sheets.google.com</w:t>
      </w:r>
    </w:p>
    <w:p w14:paraId="560CD310" w14:textId="77777777" w:rsidR="00441850" w:rsidRDefault="0075050D" w:rsidP="007128C4">
      <w:pPr>
        <w:spacing w:line="360" w:lineRule="auto"/>
      </w:pPr>
      <w:r>
        <w:t>National Cyber Crime Portal – https://cybercrime.gov.in</w:t>
      </w:r>
    </w:p>
    <w:p w14:paraId="4509E574" w14:textId="77777777" w:rsidR="00441850" w:rsidRDefault="0075050D" w:rsidP="007128C4">
      <w:pPr>
        <w:spacing w:line="360" w:lineRule="auto"/>
      </w:pPr>
      <w:r>
        <w:t>Digital Literacy Course Material (CSE0001 – VIT Bhopal University)</w:t>
      </w:r>
    </w:p>
    <w:sectPr w:rsidR="00441850" w:rsidSect="007128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5E1A1" w14:textId="77777777" w:rsidR="00542CB7" w:rsidRDefault="00542CB7" w:rsidP="007128C4">
      <w:pPr>
        <w:spacing w:after="0" w:line="240" w:lineRule="auto"/>
      </w:pPr>
      <w:r>
        <w:separator/>
      </w:r>
    </w:p>
  </w:endnote>
  <w:endnote w:type="continuationSeparator" w:id="0">
    <w:p w14:paraId="641B7C89" w14:textId="77777777" w:rsidR="00542CB7" w:rsidRDefault="00542CB7" w:rsidP="007128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DD7FE" w14:textId="77777777" w:rsidR="00542CB7" w:rsidRDefault="00542CB7" w:rsidP="007128C4">
      <w:pPr>
        <w:spacing w:after="0" w:line="240" w:lineRule="auto"/>
      </w:pPr>
      <w:r>
        <w:separator/>
      </w:r>
    </w:p>
  </w:footnote>
  <w:footnote w:type="continuationSeparator" w:id="0">
    <w:p w14:paraId="6944385C" w14:textId="77777777" w:rsidR="00542CB7" w:rsidRDefault="00542CB7" w:rsidP="007128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5411647">
    <w:abstractNumId w:val="8"/>
  </w:num>
  <w:num w:numId="2" w16cid:durableId="1141120602">
    <w:abstractNumId w:val="6"/>
  </w:num>
  <w:num w:numId="3" w16cid:durableId="1051659447">
    <w:abstractNumId w:val="5"/>
  </w:num>
  <w:num w:numId="4" w16cid:durableId="531841323">
    <w:abstractNumId w:val="4"/>
  </w:num>
  <w:num w:numId="5" w16cid:durableId="1528374063">
    <w:abstractNumId w:val="7"/>
  </w:num>
  <w:num w:numId="6" w16cid:durableId="1379089712">
    <w:abstractNumId w:val="3"/>
  </w:num>
  <w:num w:numId="7" w16cid:durableId="551119891">
    <w:abstractNumId w:val="2"/>
  </w:num>
  <w:num w:numId="8" w16cid:durableId="2071920725">
    <w:abstractNumId w:val="1"/>
  </w:num>
  <w:num w:numId="9" w16cid:durableId="145703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638C"/>
    <w:rsid w:val="0029639D"/>
    <w:rsid w:val="00326F90"/>
    <w:rsid w:val="00441850"/>
    <w:rsid w:val="00542CB7"/>
    <w:rsid w:val="007128C4"/>
    <w:rsid w:val="0075050D"/>
    <w:rsid w:val="009856D4"/>
    <w:rsid w:val="00AA1D8D"/>
    <w:rsid w:val="00B47730"/>
    <w:rsid w:val="00CB0664"/>
    <w:rsid w:val="00DD7576"/>
    <w:rsid w:val="00F923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DC348E"/>
  <w14:defaultImageDpi w14:val="300"/>
  <w15:docId w15:val="{7365D317-15D9-4D96-9815-848B2D2B6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D7584A-AAD7-4C71-ACF2-E948FBCE7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795</Words>
  <Characters>4537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Anshika Bakshi</cp:lastModifiedBy>
  <cp:revision>2</cp:revision>
  <cp:lastPrinted>2026-03-27T11:21:00Z</cp:lastPrinted>
  <dcterms:created xsi:type="dcterms:W3CDTF">2026-03-29T14:24:00Z</dcterms:created>
  <dcterms:modified xsi:type="dcterms:W3CDTF">2026-03-29T14:24:00Z</dcterms:modified>
  <cp:category/>
</cp:coreProperties>
</file>