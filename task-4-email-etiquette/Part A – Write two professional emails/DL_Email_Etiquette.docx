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7911E" w14:textId="77777777" w:rsidR="00673DE6" w:rsidRPr="007378E3" w:rsidRDefault="00282F5F">
      <w:pPr>
        <w:pStyle w:val="Title"/>
        <w:rPr>
          <w:sz w:val="56"/>
          <w:szCs w:val="56"/>
        </w:rPr>
      </w:pPr>
      <w:r w:rsidRPr="007378E3">
        <w:rPr>
          <w:sz w:val="56"/>
          <w:szCs w:val="56"/>
        </w:rPr>
        <w:t>Digital Literacy Portfolio – Email Etiquette</w:t>
      </w:r>
    </w:p>
    <w:p w14:paraId="1DC72609" w14:textId="77777777" w:rsidR="00673DE6" w:rsidRPr="00B2049D" w:rsidRDefault="00282F5F">
      <w:pPr>
        <w:pStyle w:val="Heading1"/>
        <w:rPr>
          <w:sz w:val="44"/>
          <w:szCs w:val="44"/>
        </w:rPr>
      </w:pPr>
      <w:r w:rsidRPr="00B2049D">
        <w:rPr>
          <w:sz w:val="44"/>
          <w:szCs w:val="44"/>
        </w:rPr>
        <w:t>Email 1 – Request for Assignment Deadline Extension</w:t>
      </w:r>
    </w:p>
    <w:p w14:paraId="7C0ADDBD" w14:textId="5181C0BD" w:rsidR="00B2049D" w:rsidRPr="00B2049D" w:rsidRDefault="00282F5F" w:rsidP="00B2049D">
      <w:pPr>
        <w:pStyle w:val="NoSpacing"/>
        <w:rPr>
          <w:sz w:val="28"/>
          <w:szCs w:val="28"/>
        </w:rPr>
      </w:pPr>
      <w:r w:rsidRPr="00B2049D">
        <w:rPr>
          <w:sz w:val="28"/>
          <w:szCs w:val="28"/>
        </w:rPr>
        <w:t>Subject: Request for Extension on Assig</w:t>
      </w:r>
      <w:r w:rsidR="00B2049D" w:rsidRPr="00B2049D">
        <w:rPr>
          <w:sz w:val="28"/>
          <w:szCs w:val="28"/>
        </w:rPr>
        <w:t>nment Submission</w:t>
      </w:r>
      <w:r w:rsidR="009F3572">
        <w:rPr>
          <w:sz w:val="28"/>
          <w:szCs w:val="28"/>
        </w:rPr>
        <w:br/>
      </w:r>
      <w:r w:rsidR="00265A8D">
        <w:rPr>
          <w:sz w:val="28"/>
          <w:szCs w:val="28"/>
        </w:rPr>
        <w:br/>
        <w:t>Respected</w:t>
      </w:r>
      <w:r w:rsidR="009F3572">
        <w:rPr>
          <w:sz w:val="28"/>
          <w:szCs w:val="28"/>
        </w:rPr>
        <w:t xml:space="preserve"> Professor</w:t>
      </w:r>
      <w:r w:rsidR="00265A8D">
        <w:rPr>
          <w:sz w:val="28"/>
          <w:szCs w:val="28"/>
        </w:rPr>
        <w:t>,</w:t>
      </w:r>
      <w:r w:rsidRPr="00B2049D">
        <w:rPr>
          <w:sz w:val="28"/>
          <w:szCs w:val="28"/>
        </w:rPr>
        <w:br/>
      </w:r>
      <w:r w:rsidRPr="00B2049D">
        <w:rPr>
          <w:sz w:val="28"/>
          <w:szCs w:val="28"/>
        </w:rPr>
        <w:br/>
        <w:t>I hope you are doing well.</w:t>
      </w:r>
      <w:r w:rsidRPr="00B2049D">
        <w:rPr>
          <w:sz w:val="28"/>
          <w:szCs w:val="28"/>
        </w:rPr>
        <w:br/>
      </w:r>
      <w:r w:rsidRPr="00B2049D">
        <w:rPr>
          <w:sz w:val="28"/>
          <w:szCs w:val="28"/>
        </w:rPr>
        <w:br/>
        <w:t xml:space="preserve">I am writing to respectfully request an extension for the submission of the </w:t>
      </w:r>
      <w:r w:rsidR="009F3572">
        <w:rPr>
          <w:sz w:val="28"/>
          <w:szCs w:val="28"/>
        </w:rPr>
        <w:t>Digital Literacy Awareness</w:t>
      </w:r>
      <w:r w:rsidRPr="00B2049D">
        <w:rPr>
          <w:sz w:val="28"/>
          <w:szCs w:val="28"/>
        </w:rPr>
        <w:t xml:space="preserve">, which is currently due on </w:t>
      </w:r>
      <w:r w:rsidR="009F3572">
        <w:rPr>
          <w:sz w:val="28"/>
          <w:szCs w:val="28"/>
        </w:rPr>
        <w:t>31/03/2026. Due to sudden illness</w:t>
      </w:r>
      <w:r w:rsidRPr="00B2049D">
        <w:rPr>
          <w:sz w:val="28"/>
          <w:szCs w:val="28"/>
        </w:rPr>
        <w:t>, I have been unable to complete the assignment to the best of my ability within the given timeframe.</w:t>
      </w:r>
      <w:r w:rsidRPr="00B2049D">
        <w:rPr>
          <w:sz w:val="28"/>
          <w:szCs w:val="28"/>
        </w:rPr>
        <w:br/>
      </w:r>
      <w:r w:rsidRPr="00B2049D">
        <w:rPr>
          <w:sz w:val="28"/>
          <w:szCs w:val="28"/>
        </w:rPr>
        <w:br/>
        <w:t xml:space="preserve">I sincerely value the learning outcomes of this course and would greatly appreciate additional time to ensure that my work meets the expected standards. If possible, I kindly request an extension until </w:t>
      </w:r>
      <w:r w:rsidR="009F3572">
        <w:rPr>
          <w:sz w:val="28"/>
          <w:szCs w:val="28"/>
        </w:rPr>
        <w:t>02/04/2026</w:t>
      </w:r>
      <w:r w:rsidRPr="00B2049D">
        <w:rPr>
          <w:sz w:val="28"/>
          <w:szCs w:val="28"/>
        </w:rPr>
        <w:t>.</w:t>
      </w:r>
      <w:r w:rsidRPr="00B2049D">
        <w:rPr>
          <w:sz w:val="28"/>
          <w:szCs w:val="28"/>
        </w:rPr>
        <w:br/>
      </w:r>
      <w:r w:rsidRPr="00B2049D">
        <w:rPr>
          <w:sz w:val="28"/>
          <w:szCs w:val="28"/>
        </w:rPr>
        <w:br/>
        <w:t>Please let me know if any supporting documentation is required. I apologize for any inconvenience caused and truly appreciate your understanding.</w:t>
      </w:r>
      <w:r w:rsidRPr="00B2049D">
        <w:rPr>
          <w:sz w:val="28"/>
          <w:szCs w:val="28"/>
        </w:rPr>
        <w:br/>
      </w:r>
      <w:r w:rsidRPr="00B2049D">
        <w:rPr>
          <w:sz w:val="28"/>
          <w:szCs w:val="28"/>
        </w:rPr>
        <w:br/>
        <w:t>Thank you for your time and consideration</w:t>
      </w:r>
      <w:r w:rsidR="009F3572">
        <w:rPr>
          <w:sz w:val="28"/>
          <w:szCs w:val="28"/>
        </w:rPr>
        <w:t>.</w:t>
      </w:r>
      <w:r w:rsidR="009F3572">
        <w:rPr>
          <w:sz w:val="28"/>
          <w:szCs w:val="28"/>
        </w:rPr>
        <w:br/>
      </w:r>
      <w:r w:rsidR="009F3572">
        <w:rPr>
          <w:sz w:val="28"/>
          <w:szCs w:val="28"/>
        </w:rPr>
        <w:br/>
        <w:t xml:space="preserve">Sincerely,  </w:t>
      </w:r>
      <w:r w:rsidR="009F3572">
        <w:rPr>
          <w:sz w:val="28"/>
          <w:szCs w:val="28"/>
        </w:rPr>
        <w:br/>
      </w:r>
      <w:r w:rsidR="00265A8D">
        <w:rPr>
          <w:sz w:val="28"/>
          <w:szCs w:val="28"/>
        </w:rPr>
        <w:t>Aditya Bakshi</w:t>
      </w:r>
      <w:r w:rsidR="00265A8D">
        <w:rPr>
          <w:sz w:val="28"/>
          <w:szCs w:val="28"/>
        </w:rPr>
        <w:br/>
        <w:t>25BCE10475</w:t>
      </w:r>
    </w:p>
    <w:p w14:paraId="47E99DE3" w14:textId="77777777" w:rsidR="00673DE6" w:rsidRPr="00B2049D" w:rsidRDefault="009F3572" w:rsidP="00B2049D">
      <w:pPr>
        <w:pStyle w:val="NoSpacing"/>
      </w:pPr>
      <w:r>
        <w:rPr>
          <w:sz w:val="28"/>
          <w:szCs w:val="28"/>
        </w:rPr>
        <w:t>Digital Literacy</w:t>
      </w:r>
      <w:r w:rsidR="00B2049D" w:rsidRPr="00B2049D">
        <w:rPr>
          <w:sz w:val="28"/>
          <w:szCs w:val="28"/>
        </w:rPr>
        <w:tab/>
      </w:r>
      <w:r w:rsidR="00282F5F" w:rsidRPr="00B2049D">
        <w:br/>
      </w:r>
    </w:p>
    <w:p w14:paraId="685ADB9D" w14:textId="77777777" w:rsidR="00673DE6" w:rsidRPr="00B2049D" w:rsidRDefault="00282F5F">
      <w:pPr>
        <w:pStyle w:val="Heading1"/>
        <w:rPr>
          <w:sz w:val="44"/>
          <w:szCs w:val="44"/>
        </w:rPr>
      </w:pPr>
      <w:r w:rsidRPr="00B2049D">
        <w:rPr>
          <w:sz w:val="44"/>
          <w:szCs w:val="44"/>
        </w:rPr>
        <w:lastRenderedPageBreak/>
        <w:t>Email 2 – Application for Summer Internship</w:t>
      </w:r>
    </w:p>
    <w:p w14:paraId="0B45665E" w14:textId="61A7F7EC" w:rsidR="00265A8D" w:rsidRDefault="00282F5F">
      <w:pPr>
        <w:rPr>
          <w:sz w:val="28"/>
          <w:szCs w:val="28"/>
        </w:rPr>
      </w:pPr>
      <w:r w:rsidRPr="00B2049D">
        <w:rPr>
          <w:sz w:val="28"/>
          <w:szCs w:val="28"/>
        </w:rPr>
        <w:t>Subject: Application for Summer Internship Oppor</w:t>
      </w:r>
      <w:r w:rsidR="009F3572">
        <w:rPr>
          <w:sz w:val="28"/>
          <w:szCs w:val="28"/>
        </w:rPr>
        <w:t>tuni</w:t>
      </w:r>
      <w:r w:rsidR="003334D3">
        <w:rPr>
          <w:sz w:val="28"/>
          <w:szCs w:val="28"/>
        </w:rPr>
        <w:t>ty</w:t>
      </w:r>
      <w:r w:rsidR="008E6EF4">
        <w:rPr>
          <w:sz w:val="28"/>
          <w:szCs w:val="28"/>
        </w:rPr>
        <w:t xml:space="preserve"> – CSE Core</w:t>
      </w:r>
      <w:r w:rsidRPr="00B2049D">
        <w:rPr>
          <w:sz w:val="28"/>
          <w:szCs w:val="28"/>
        </w:rPr>
        <w:br/>
      </w:r>
      <w:r w:rsidRPr="00B2049D">
        <w:rPr>
          <w:sz w:val="28"/>
          <w:szCs w:val="28"/>
        </w:rPr>
        <w:br/>
      </w:r>
      <w:r w:rsidR="00265A8D">
        <w:rPr>
          <w:sz w:val="28"/>
          <w:szCs w:val="28"/>
        </w:rPr>
        <w:t>Respected</w:t>
      </w:r>
      <w:r w:rsidRPr="00B2049D">
        <w:rPr>
          <w:sz w:val="28"/>
          <w:szCs w:val="28"/>
        </w:rPr>
        <w:t xml:space="preserve"> </w:t>
      </w:r>
      <w:r>
        <w:rPr>
          <w:sz w:val="28"/>
          <w:szCs w:val="28"/>
        </w:rPr>
        <w:t>Hiring Coordinator,</w:t>
      </w:r>
      <w:r w:rsidRPr="00B2049D">
        <w:rPr>
          <w:sz w:val="28"/>
          <w:szCs w:val="28"/>
        </w:rPr>
        <w:br/>
      </w:r>
      <w:r w:rsidRPr="00B2049D">
        <w:rPr>
          <w:sz w:val="28"/>
          <w:szCs w:val="28"/>
        </w:rPr>
        <w:br/>
        <w:t>I hope this message finds you well.</w:t>
      </w:r>
      <w:r w:rsidRPr="00B2049D">
        <w:rPr>
          <w:sz w:val="28"/>
          <w:szCs w:val="28"/>
        </w:rPr>
        <w:br/>
      </w:r>
      <w:r w:rsidRPr="00B2049D">
        <w:rPr>
          <w:sz w:val="28"/>
          <w:szCs w:val="28"/>
        </w:rPr>
        <w:br/>
        <w:t>My name is</w:t>
      </w:r>
      <w:r w:rsidR="009F3572">
        <w:rPr>
          <w:sz w:val="28"/>
          <w:szCs w:val="28"/>
        </w:rPr>
        <w:t xml:space="preserve"> Harsh Mangal, and I am currently a </w:t>
      </w:r>
      <w:r w:rsidR="00DF232B">
        <w:rPr>
          <w:sz w:val="28"/>
          <w:szCs w:val="28"/>
        </w:rPr>
        <w:t>first</w:t>
      </w:r>
      <w:r w:rsidR="00265A8D">
        <w:rPr>
          <w:sz w:val="28"/>
          <w:szCs w:val="28"/>
        </w:rPr>
        <w:t>-</w:t>
      </w:r>
      <w:r w:rsidR="00DF232B">
        <w:rPr>
          <w:sz w:val="28"/>
          <w:szCs w:val="28"/>
        </w:rPr>
        <w:t>year</w:t>
      </w:r>
      <w:r w:rsidR="009F3572">
        <w:rPr>
          <w:sz w:val="28"/>
          <w:szCs w:val="28"/>
        </w:rPr>
        <w:t xml:space="preserve"> student pursuing BTech CSE Core</w:t>
      </w:r>
      <w:r w:rsidRPr="00B2049D">
        <w:rPr>
          <w:sz w:val="28"/>
          <w:szCs w:val="28"/>
        </w:rPr>
        <w:t xml:space="preserve"> at</w:t>
      </w:r>
      <w:r w:rsidR="009F3572">
        <w:rPr>
          <w:sz w:val="28"/>
          <w:szCs w:val="28"/>
        </w:rPr>
        <w:t xml:space="preserve"> VIT Bhopal</w:t>
      </w:r>
      <w:r w:rsidRPr="00B2049D">
        <w:rPr>
          <w:sz w:val="28"/>
          <w:szCs w:val="28"/>
        </w:rPr>
        <w:t>. I am writing to express my interest in any available summer internship opportunities at</w:t>
      </w:r>
      <w:r w:rsidR="003334D3">
        <w:rPr>
          <w:sz w:val="28"/>
          <w:szCs w:val="28"/>
        </w:rPr>
        <w:t xml:space="preserve"> HCL</w:t>
      </w:r>
      <w:r w:rsidRPr="00B2049D">
        <w:rPr>
          <w:sz w:val="28"/>
          <w:szCs w:val="28"/>
        </w:rPr>
        <w:t>, particularly in the area of</w:t>
      </w:r>
      <w:r w:rsidR="003334D3">
        <w:rPr>
          <w:sz w:val="28"/>
          <w:szCs w:val="28"/>
        </w:rPr>
        <w:t xml:space="preserve"> Artificial Intelligence and Machine Learning</w:t>
      </w:r>
      <w:r w:rsidRPr="00B2049D">
        <w:rPr>
          <w:sz w:val="28"/>
          <w:szCs w:val="28"/>
        </w:rPr>
        <w:t>.</w:t>
      </w:r>
      <w:r w:rsidRPr="00B2049D">
        <w:rPr>
          <w:sz w:val="28"/>
          <w:szCs w:val="28"/>
        </w:rPr>
        <w:br/>
      </w:r>
      <w:r w:rsidRPr="00B2049D">
        <w:rPr>
          <w:sz w:val="28"/>
          <w:szCs w:val="28"/>
        </w:rPr>
        <w:br/>
        <w:t xml:space="preserve">I am eager to apply my academic knowledge in a practical setting and further develop my skills in </w:t>
      </w:r>
      <w:r w:rsidR="003334D3" w:rsidRPr="003334D3">
        <w:rPr>
          <w:sz w:val="28"/>
          <w:szCs w:val="28"/>
        </w:rPr>
        <w:t>Python, Data Structures and Algorithms, Machine Learning, and Deep Learning</w:t>
      </w:r>
      <w:r w:rsidRPr="00B2049D">
        <w:rPr>
          <w:sz w:val="28"/>
          <w:szCs w:val="28"/>
        </w:rPr>
        <w:t>. I am part</w:t>
      </w:r>
      <w:r w:rsidR="003334D3">
        <w:rPr>
          <w:sz w:val="28"/>
          <w:szCs w:val="28"/>
        </w:rPr>
        <w:t xml:space="preserve">icularly drawn to HCL because of its work in </w:t>
      </w:r>
      <w:r w:rsidR="003334D3" w:rsidRPr="003334D3">
        <w:rPr>
          <w:sz w:val="28"/>
          <w:szCs w:val="28"/>
        </w:rPr>
        <w:t>emerging technologies like AI, cloud computing, and digital transformation</w:t>
      </w:r>
      <w:r w:rsidRPr="00B2049D">
        <w:rPr>
          <w:sz w:val="28"/>
          <w:szCs w:val="28"/>
        </w:rPr>
        <w:t>.</w:t>
      </w:r>
      <w:r w:rsidRPr="00B2049D">
        <w:rPr>
          <w:sz w:val="28"/>
          <w:szCs w:val="28"/>
        </w:rPr>
        <w:br/>
      </w:r>
      <w:r w:rsidRPr="00B2049D">
        <w:rPr>
          <w:sz w:val="28"/>
          <w:szCs w:val="28"/>
        </w:rPr>
        <w:br/>
        <w:t>I would be grateful for the opportunity to contribute to your team while gaining valuable industry experience. Please find my resume attached for your review. I would appreciate any information regarding the application process or available roles.</w:t>
      </w:r>
      <w:r w:rsidRPr="00B2049D">
        <w:rPr>
          <w:sz w:val="28"/>
          <w:szCs w:val="28"/>
        </w:rPr>
        <w:br/>
      </w:r>
      <w:r w:rsidRPr="00B2049D">
        <w:rPr>
          <w:sz w:val="28"/>
          <w:szCs w:val="28"/>
        </w:rPr>
        <w:br/>
        <w:t>Thank you for your time and consideration. I look forward to your response.</w:t>
      </w:r>
      <w:r w:rsidRPr="00B2049D">
        <w:rPr>
          <w:sz w:val="28"/>
          <w:szCs w:val="28"/>
        </w:rPr>
        <w:br/>
      </w:r>
      <w:r w:rsidRPr="00B2049D">
        <w:rPr>
          <w:sz w:val="28"/>
          <w:szCs w:val="28"/>
        </w:rPr>
        <w:br/>
        <w:t xml:space="preserve">Warm regards,  </w:t>
      </w:r>
      <w:r w:rsidRPr="00B2049D">
        <w:rPr>
          <w:sz w:val="28"/>
          <w:szCs w:val="28"/>
        </w:rPr>
        <w:br/>
      </w:r>
      <w:r w:rsidR="00265A8D">
        <w:rPr>
          <w:sz w:val="28"/>
          <w:szCs w:val="28"/>
        </w:rPr>
        <w:t>Aditya Bakshi</w:t>
      </w:r>
      <w:r w:rsidR="00265A8D">
        <w:rPr>
          <w:sz w:val="28"/>
          <w:szCs w:val="28"/>
        </w:rPr>
        <w:br/>
        <w:t>25BCE10475</w:t>
      </w:r>
    </w:p>
    <w:p w14:paraId="00A80130" w14:textId="237D78E0" w:rsidR="00673DE6" w:rsidRPr="00B2049D" w:rsidRDefault="00265A8D">
      <w:pPr>
        <w:rPr>
          <w:sz w:val="28"/>
          <w:szCs w:val="28"/>
        </w:rPr>
      </w:pPr>
      <w:r>
        <w:rPr>
          <w:sz w:val="28"/>
          <w:szCs w:val="28"/>
        </w:rPr>
        <w:t>aditya.25bce10475@vitbhopal.ac.in</w:t>
      </w:r>
      <w:r w:rsidR="00282F5F" w:rsidRPr="00B2049D">
        <w:rPr>
          <w:sz w:val="28"/>
          <w:szCs w:val="28"/>
        </w:rPr>
        <w:t xml:space="preserve"> </w:t>
      </w:r>
      <w:r w:rsidR="00282F5F" w:rsidRPr="00B2049D">
        <w:rPr>
          <w:sz w:val="28"/>
          <w:szCs w:val="28"/>
        </w:rPr>
        <w:br/>
      </w:r>
      <w:r w:rsidR="00282F5F" w:rsidRPr="00B2049D">
        <w:rPr>
          <w:sz w:val="28"/>
          <w:szCs w:val="28"/>
        </w:rPr>
        <w:br/>
      </w:r>
    </w:p>
    <w:sectPr w:rsidR="00673DE6" w:rsidRPr="00B204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588661">
    <w:abstractNumId w:val="8"/>
  </w:num>
  <w:num w:numId="2" w16cid:durableId="1978139717">
    <w:abstractNumId w:val="6"/>
  </w:num>
  <w:num w:numId="3" w16cid:durableId="1485780867">
    <w:abstractNumId w:val="5"/>
  </w:num>
  <w:num w:numId="4" w16cid:durableId="1990861826">
    <w:abstractNumId w:val="4"/>
  </w:num>
  <w:num w:numId="5" w16cid:durableId="1482116616">
    <w:abstractNumId w:val="7"/>
  </w:num>
  <w:num w:numId="6" w16cid:durableId="1252396274">
    <w:abstractNumId w:val="3"/>
  </w:num>
  <w:num w:numId="7" w16cid:durableId="1740126525">
    <w:abstractNumId w:val="2"/>
  </w:num>
  <w:num w:numId="8" w16cid:durableId="883443732">
    <w:abstractNumId w:val="1"/>
  </w:num>
  <w:num w:numId="9" w16cid:durableId="2007246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5A8D"/>
    <w:rsid w:val="00282F5F"/>
    <w:rsid w:val="0029639D"/>
    <w:rsid w:val="00326F90"/>
    <w:rsid w:val="003334D3"/>
    <w:rsid w:val="00673DE6"/>
    <w:rsid w:val="007378E3"/>
    <w:rsid w:val="008E6EF4"/>
    <w:rsid w:val="009F3572"/>
    <w:rsid w:val="00AA1D8D"/>
    <w:rsid w:val="00B2049D"/>
    <w:rsid w:val="00B47730"/>
    <w:rsid w:val="00CB0664"/>
    <w:rsid w:val="00DF232B"/>
    <w:rsid w:val="00F923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CC6707"/>
  <w14:defaultImageDpi w14:val="300"/>
  <w15:docId w15:val="{066B2F3C-F93B-4589-A52A-CE3B5A8A8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A5D8142-9668-4ACC-8C52-50473E5EF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Anshika Bakshi</cp:lastModifiedBy>
  <cp:revision>2</cp:revision>
  <dcterms:created xsi:type="dcterms:W3CDTF">2026-03-29T14:05:00Z</dcterms:created>
  <dcterms:modified xsi:type="dcterms:W3CDTF">2026-03-29T14:05:00Z</dcterms:modified>
  <cp:category/>
</cp:coreProperties>
</file>